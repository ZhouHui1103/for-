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选题：夫妻谈钱伤感情？我们家这本“公开账本”反而救了婚姻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特效标注规范</w:t>
      </w:r>
    </w:p>
    <w:p>
      <w:pPr>
        <w:pStyle w:val="ListBullet"/>
      </w:pPr>
      <w:r>
        <w:rPr>
          <w:b/>
        </w:rPr>
        <w:t>黑字</w:t>
      </w:r>
      <w:r>
        <w:t>: 视频最终呈现的文字。</w:t>
      </w:r>
    </w:p>
    <w:p>
      <w:pPr>
        <w:pStyle w:val="ListBullet"/>
      </w:pPr>
      <w:r>
        <w:rPr>
          <w:b/>
          <w:color w:val="FF0000"/>
        </w:rPr>
        <w:t>红字</w:t>
      </w:r>
      <w:r>
        <w:t>: 需要重点突出或进行动画处理的</w:t>
      </w:r>
      <w:r>
        <w:rPr>
          <w:b/>
        </w:rPr>
        <w:t>关键词</w:t>
      </w:r>
      <w:r>
        <w:t>。</w:t>
      </w:r>
    </w:p>
    <w:p>
      <w:pPr>
        <w:pStyle w:val="ListBullet"/>
      </w:pPr>
      <w:r>
        <w:rPr>
          <w:b/>
          <w:color w:val="008000"/>
        </w:rPr>
        <w:t>绿字</w:t>
      </w:r>
      <w:r>
        <w:t>: 暂时保留，但可能因节奏问题最终被</w:t>
      </w:r>
      <w:r>
        <w:rPr>
          <w:b/>
        </w:rPr>
        <w:t>删除</w:t>
      </w:r>
      <w:r>
        <w:t>的句子。</w:t>
      </w:r>
    </w:p>
    <w:p>
      <w:pPr>
        <w:pStyle w:val="ListBullet"/>
      </w:pPr>
      <w:r>
        <w:rPr>
          <w:b/>
          <w:color w:val="0000FF"/>
        </w:rPr>
        <w:t>蓝字</w:t>
      </w:r>
      <w:r>
        <w:t>: 出场人物的</w:t>
      </w:r>
      <w:r>
        <w:rPr>
          <w:b/>
        </w:rPr>
        <w:t>姓名或Title</w:t>
      </w:r>
      <w:r>
        <w:t>。</w:t>
      </w:r>
    </w:p>
    <w:p>
      <w:pPr>
        <w:pStyle w:val="ListBullet"/>
      </w:pPr>
      <w:r>
        <w:rPr>
          <w:b/>
          <w:color w:val="FFD700"/>
        </w:rPr>
        <w:t>黄字</w:t>
      </w:r>
      <w:r>
        <w:t>: 需要剪辑师</w:t>
      </w:r>
      <w:r>
        <w:rPr>
          <w:b/>
        </w:rPr>
        <w:t>插入画面素材</w:t>
      </w:r>
      <w:r>
        <w:t>的提示。</w:t>
      </w:r>
    </w:p>
    <w:p>
      <w:pPr>
        <w:pStyle w:val="ListBullet"/>
      </w:pPr>
      <w:r>
        <w:rPr>
          <w:b/>
          <w:highlight w:val="cyan"/>
        </w:rPr>
        <w:t>浅蓝背景</w:t>
      </w:r>
      <w:r>
        <w:t>: 用于标题中，高亮</w:t>
      </w:r>
      <w:r>
        <w:rPr>
          <w:b/>
        </w:rPr>
        <w:t>重点行</w:t>
      </w:r>
      <w:r>
        <w:t>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置顶文案</w:t>
      </w:r>
    </w:p>
    <w:p>
      <w:r>
        <w:t>好的婚姻，都需要一本“公开账本”。关注回复【账本】领取模版。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平台推荐语 (Feed Title)</w:t>
      </w:r>
    </w:p>
    <w:p>
      <w:r>
        <w:t>夫妻谈钱伤感情？我们家这本“公开账本”反而救了婚姻！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标题</w:t>
      </w:r>
    </w:p>
    <w:p>
      <w:pPr>
        <w:pStyle w:val="Heading2"/>
      </w:pPr>
      <w:r>
        <w:t xml:space="preserve">夫妻谈钱伤感情？ | </w:t>
      </w:r>
      <w:r>
        <w:rPr>
          <w:highlight w:val="cyan"/>
        </w:rPr>
        <w:t>这本“公开账本”救了婚姻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人物介绍</w:t>
      </w:r>
    </w:p>
    <w:p>
      <w:r>
        <w:rPr>
          <w:b/>
          <w:color w:val="0000FF"/>
        </w:rPr>
        <w:t>Mia/香港城市大学研究生</w:t>
      </w:r>
    </w:p>
    <w:p>
      <w:r>
        <w:t>前四大/银行资深从业者 | 10年港险经验带团队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正文</w:t>
      </w:r>
    </w:p>
    <w:p/>
    <w:p>
      <w:r>
        <w:rPr>
          <w:b/>
        </w:rPr>
        <w:t>内容</w:t>
      </w:r>
      <w:r>
        <w:t>: 结婚这么多年，你清楚另一半名下到底有多少资产吗？| 很多女性连买份保险的钱都要看脸色，这种“各管各的”其实是婚姻里</w:t>
      </w:r>
      <w:r>
        <w:rPr>
          <w:color w:val="FF0000"/>
        </w:rPr>
        <w:t>最大的雷</w:t>
      </w:r>
      <w:r>
        <w:t>。</w:t>
      </w:r>
    </w:p>
    <w:p/>
    <w:p>
      <w:r>
        <w:rPr>
          <w:b/>
        </w:rPr>
        <w:t>内容</w:t>
      </w:r>
      <w:r>
        <w:t>: 我是Mia，也是一个女儿的妈妈。经常有女性朋友跟我抱怨，说想给自己或者孩子买份保险，结果伴侣不同意，这事儿就黄了。</w:t>
      </w:r>
    </w:p>
    <w:p/>
    <w:p>
      <w:r>
        <w:rPr>
          <w:b/>
        </w:rPr>
        <w:t>内容</w:t>
      </w:r>
      <w:r>
        <w:t>: 每次听到这儿，我都觉得挺心酸的。你连几千几万块钱的支配权都没有，这哪里是</w:t>
      </w:r>
      <w:r>
        <w:rPr>
          <w:color w:val="FF0000"/>
        </w:rPr>
        <w:t>势均力敌</w:t>
      </w:r>
      <w:r>
        <w:t>的婚姻？{插入女性无奈/看脸色的画面}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很多家庭的财务模式是：一人负责房贷车贷，一人负责买菜带娃。表面看分工明确，实际上是</w:t>
      </w:r>
      <w:r>
        <w:rPr>
          <w:color w:val="FF0000"/>
        </w:rPr>
        <w:t>信息茧房</w:t>
      </w:r>
      <w:r>
        <w:t>。</w:t>
      </w:r>
    </w:p>
    <w:p/>
    <w:p>
      <w:r>
        <w:rPr>
          <w:b/>
        </w:rPr>
        <w:t>内容</w:t>
      </w:r>
      <w:r>
        <w:t>: 你根本不知道对方赚了多少，花在哪了，甚至有没有欠债。</w:t>
      </w:r>
    </w:p>
    <w:p/>
    <w:p>
      <w:r>
        <w:rPr>
          <w:b/>
        </w:rPr>
        <w:t>内容</w:t>
      </w:r>
      <w:r>
        <w:t xml:space="preserve">: </w:t>
      </w:r>
      <w:r>
        <w:rPr>
          <w:color w:val="FF0000"/>
        </w:rPr>
        <w:t>资产，是一个人的底牌。</w:t>
      </w:r>
      <w:r>
        <w:t>| 当你不知道对方底牌的时候，你们之间其实是没有真正的信任的。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在我们家，有一个“</w:t>
      </w:r>
      <w:r>
        <w:rPr>
          <w:color w:val="FF0000"/>
        </w:rPr>
        <w:t>公开账本</w:t>
      </w:r>
      <w:r>
        <w:t>”。</w:t>
      </w:r>
    </w:p>
    <w:p/>
    <w:p>
      <w:r>
        <w:rPr>
          <w:b/>
        </w:rPr>
        <w:t>内容</w:t>
      </w:r>
      <w:r>
        <w:t>: 这其实是一个共享的Excel表格，里面记录了我们所有的资产：房产、股票、基金、保单，还有我们在哪些银行有账户，账号密码是什么。| 甚至连每个月的定投计划，都是公开透明的。{插入Excel表格演示画面}</w:t>
      </w:r>
    </w:p>
    <w:p/>
    <w:p>
      <w:r>
        <w:rPr>
          <w:b/>
        </w:rPr>
        <w:t>内容</w:t>
      </w:r>
      <w:r>
        <w:t>: 这样做有什么好处？</w:t>
      </w:r>
    </w:p>
    <w:p/>
    <w:p>
      <w:r>
        <w:rPr>
          <w:b/>
        </w:rPr>
        <w:t>内容</w:t>
      </w:r>
      <w:r>
        <w:t>: 第一，</w:t>
      </w:r>
      <w:r>
        <w:rPr>
          <w:color w:val="FF0000"/>
        </w:rPr>
        <w:t>安全感</w:t>
      </w:r>
      <w:r>
        <w:t>。特别是对于女性来说，我知道家里的底子在哪，无论发生什么变故，我和女儿的生活是有保障的。这种知情权就是最大的安全感。</w:t>
      </w:r>
    </w:p>
    <w:p/>
    <w:p>
      <w:r>
        <w:rPr>
          <w:b/>
        </w:rPr>
        <w:t>内容</w:t>
      </w:r>
      <w:r>
        <w:t>: 第二，</w:t>
      </w:r>
      <w:r>
        <w:rPr>
          <w:color w:val="FF0000"/>
        </w:rPr>
        <w:t>减少内耗</w:t>
      </w:r>
      <w:r>
        <w:t>。</w:t>
      </w:r>
      <w:r>
        <w:rPr>
          <w:color w:val="008000"/>
        </w:rPr>
        <w:t>有了这个账本，大家的目标是一致的，钱往一处使，为了家庭总资产的增长而努力，那种“你防着我，我防着你”的内耗自然就没有了。</w:t>
      </w:r>
    </w:p>
    <w:p/>
    <w:p>
      <w:r>
        <w:rPr>
          <w:b/>
        </w:rPr>
        <w:t>内容</w:t>
      </w:r>
      <w:r>
        <w:t>: 好的婚姻，不仅是感情的结合，更是</w:t>
      </w:r>
      <w:r>
        <w:rPr>
          <w:color w:val="FF0000"/>
        </w:rPr>
        <w:t>经济的合伙</w:t>
      </w:r>
      <w:r>
        <w:t>。敢于把底牌亮给对方，才是最高级的信任。</w:t>
      </w:r>
    </w:p>
    <w:p/>
    <w:p>
      <w:r>
        <w:rPr>
          <w:b/>
        </w:rPr>
        <w:t>内容</w:t>
      </w:r>
      <w:r>
        <w:t>: 想知道我们家这本“账本”具体长什么样吗？| 关注我，回复“账本”，送你一份</w:t>
      </w:r>
      <w:r>
        <w:rPr>
          <w:color w:val="FF0000"/>
        </w:rPr>
        <w:t>家庭资产盘点表</w:t>
      </w:r>
      <w:r>
        <w:t>。</w:t>
      </w:r>
    </w:p>
    <w:p/>
    <w:p>
      <w:pPr>
        <w:jc w:val="center"/>
      </w:pPr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