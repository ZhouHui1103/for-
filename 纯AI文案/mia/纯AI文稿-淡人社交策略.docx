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选题：淡人做销售的顶级心法：不闲聊，只谈钱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特效标注规范</w:t>
      </w:r>
    </w:p>
    <w:p>
      <w:pPr>
        <w:pStyle w:val="ListBullet"/>
      </w:pPr>
      <w:r>
        <w:rPr>
          <w:b/>
        </w:rPr>
        <w:t>黑字</w:t>
      </w:r>
      <w:r>
        <w:t>: 视频最终呈现的文字。</w:t>
      </w:r>
    </w:p>
    <w:p>
      <w:pPr>
        <w:pStyle w:val="ListBullet"/>
      </w:pPr>
      <w:r>
        <w:rPr>
          <w:b/>
          <w:color w:val="FF0000"/>
        </w:rPr>
        <w:t>红字</w:t>
      </w:r>
      <w:r>
        <w:t>: 需要重点突出或进行动画处理的</w:t>
      </w:r>
      <w:r>
        <w:rPr>
          <w:b/>
        </w:rPr>
        <w:t>关键词</w:t>
      </w:r>
      <w:r>
        <w:t>。</w:t>
      </w:r>
    </w:p>
    <w:p>
      <w:pPr>
        <w:pStyle w:val="ListBullet"/>
      </w:pPr>
      <w:r>
        <w:rPr>
          <w:b/>
          <w:color w:val="008000"/>
        </w:rPr>
        <w:t>绿字</w:t>
      </w:r>
      <w:r>
        <w:t>: 暂时保留，但可能因节奏问题最终被</w:t>
      </w:r>
      <w:r>
        <w:rPr>
          <w:b/>
        </w:rPr>
        <w:t>删除</w:t>
      </w:r>
      <w:r>
        <w:t>的句子。</w:t>
      </w:r>
    </w:p>
    <w:p>
      <w:pPr>
        <w:pStyle w:val="ListBullet"/>
      </w:pPr>
      <w:r>
        <w:rPr>
          <w:b/>
          <w:color w:val="0000FF"/>
        </w:rPr>
        <w:t>蓝字</w:t>
      </w:r>
      <w:r>
        <w:t>: 出场人物的</w:t>
      </w:r>
      <w:r>
        <w:rPr>
          <w:b/>
        </w:rPr>
        <w:t>姓名或Title</w:t>
      </w:r>
      <w:r>
        <w:t>。</w:t>
      </w:r>
    </w:p>
    <w:p>
      <w:pPr>
        <w:pStyle w:val="ListBullet"/>
      </w:pPr>
      <w:r>
        <w:rPr>
          <w:b/>
          <w:color w:val="FFD700"/>
        </w:rPr>
        <w:t>黄字</w:t>
      </w:r>
      <w:r>
        <w:t>: 需要剪辑师</w:t>
      </w:r>
      <w:r>
        <w:rPr>
          <w:b/>
        </w:rPr>
        <w:t>插入画面素材</w:t>
      </w:r>
      <w:r>
        <w:t>的提示。</w:t>
      </w:r>
    </w:p>
    <w:p>
      <w:pPr>
        <w:pStyle w:val="ListBullet"/>
      </w:pPr>
      <w:r>
        <w:rPr>
          <w:b/>
          <w:highlight w:val="cyan"/>
        </w:rPr>
        <w:t>浅蓝背景</w:t>
      </w:r>
      <w:r>
        <w:t>: 用于标题中，高亮</w:t>
      </w:r>
      <w:r>
        <w:rPr>
          <w:b/>
        </w:rPr>
        <w:t>重点行</w:t>
      </w:r>
      <w:r>
        <w:t>。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置顶文案</w:t>
      </w:r>
    </w:p>
    <w:p>
      <w:r>
        <w:t>i人做销售的顶级心法：不闲聊，只谈钱。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平台推荐语 (Feed Title)</w:t>
      </w:r>
    </w:p>
    <w:p>
      <w:r>
        <w:t>前四大员工大实话：谁说社恐做不了销售？i人才是天生的成交高手！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标题</w:t>
      </w:r>
    </w:p>
    <w:p>
      <w:pPr>
        <w:pStyle w:val="Heading2"/>
      </w:pPr>
      <w:r>
        <w:t xml:space="preserve">淡人做销售心法 | </w:t>
      </w:r>
      <w:r>
        <w:rPr>
          <w:highlight w:val="cyan"/>
        </w:rPr>
        <w:t>不闲聊，只谈钱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人物介绍</w:t>
      </w:r>
    </w:p>
    <w:p>
      <w:r>
        <w:rPr>
          <w:b/>
          <w:color w:val="0000FF"/>
        </w:rPr>
        <w:t>Mia/香港城市大学研究生</w:t>
      </w:r>
    </w:p>
    <w:p>
      <w:r>
        <w:t>前四大/银行资深从业者 | 10年港险经验带团队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正文</w:t>
      </w:r>
    </w:p>
    <w:p/>
    <w:p>
      <w:r>
        <w:rPr>
          <w:b/>
        </w:rPr>
        <w:t>内容</w:t>
      </w:r>
      <w:r>
        <w:t xml:space="preserve">: 每次见完客户回家，我都感觉被掏空，一句话都不想说。很多人觉得性格内向做不了销售，但我告诉你，| </w:t>
      </w:r>
      <w:r>
        <w:rPr>
          <w:color w:val="FF0000"/>
        </w:rPr>
        <w:t>i人才是天生的成交高手。</w:t>
      </w:r>
    </w:p>
    <w:p/>
    <w:p>
      <w:r>
        <w:rPr>
          <w:b/>
        </w:rPr>
        <w:t>内容</w:t>
      </w:r>
      <w:r>
        <w:t>: 大家好，我是Mia。从</w:t>
      </w:r>
      <w:r>
        <w:rPr>
          <w:color w:val="0000FF"/>
        </w:rPr>
        <w:t>四大</w:t>
      </w:r>
      <w:r>
        <w:t>到</w:t>
      </w:r>
      <w:r>
        <w:rPr>
          <w:color w:val="0000FF"/>
        </w:rPr>
        <w:t>银行</w:t>
      </w:r>
      <w:r>
        <w:t>，再到现在的港险团队Leader，我一直是个典型的</w:t>
      </w:r>
      <w:r>
        <w:rPr>
          <w:color w:val="FF0000"/>
        </w:rPr>
        <w:t>淡人</w:t>
      </w:r>
      <w:r>
        <w:t>。</w:t>
      </w:r>
    </w:p>
    <w:p/>
    <w:p>
      <w:r>
        <w:rPr>
          <w:b/>
        </w:rPr>
        <w:t>内容</w:t>
      </w:r>
      <w:r>
        <w:t>: 以前我也以为，做销售就得是那种“社牛”，见人熟，能喝酒。| 但真的入行之后我发现，那些看似热闹的无效社交，其实是在</w:t>
      </w:r>
      <w:r>
        <w:rPr>
          <w:color w:val="FF0000"/>
        </w:rPr>
        <w:t>消耗你的能量</w:t>
      </w:r>
      <w:r>
        <w:t>。{插入社交应酬的疲惫画面}</w:t>
      </w:r>
    </w:p>
    <w:p/>
    <w:p>
      <w:r>
        <w:rPr>
          <w:b/>
        </w:rPr>
        <w:t>(转场)</w:t>
      </w:r>
    </w:p>
    <w:p/>
    <w:p>
      <w:r>
        <w:rPr>
          <w:b/>
        </w:rPr>
        <w:t>内容</w:t>
      </w:r>
      <w:r>
        <w:t>: 我有个习惯，跟客户沟通，</w:t>
      </w:r>
      <w:r>
        <w:rPr>
          <w:color w:val="FF0000"/>
        </w:rPr>
        <w:t>有事说事，没事绝不闲聊</w:t>
      </w:r>
      <w:r>
        <w:t>。</w:t>
      </w:r>
    </w:p>
    <w:p/>
    <w:p>
      <w:r>
        <w:rPr>
          <w:b/>
        </w:rPr>
        <w:t>内容</w:t>
      </w:r>
      <w:r>
        <w:t>: 我可以为了一个家庭保障方案，跟你打一个小时电话，深度剖析条款和逻辑——毕竟我是专业出身，这是我的强项。| 但我不会为了拉近关系去跟你聊八卦、聊家常。</w:t>
      </w:r>
    </w:p>
    <w:p/>
    <w:p>
      <w:r>
        <w:rPr>
          <w:b/>
        </w:rPr>
        <w:t>内容</w:t>
      </w:r>
      <w:r>
        <w:t>: 你可能会问，这样客户不会觉得你冷漠吗？| 恰恰相反。你会发现，</w:t>
      </w:r>
      <w:r>
        <w:rPr>
          <w:color w:val="FF0000"/>
        </w:rPr>
        <w:t>淡人吸引淡人</w:t>
      </w:r>
      <w:r>
        <w:t>。</w:t>
      </w:r>
    </w:p>
    <w:p/>
    <w:p>
      <w:r>
        <w:rPr>
          <w:b/>
        </w:rPr>
        <w:t>内容</w:t>
      </w:r>
      <w:r>
        <w:t>: 我的客户很多是35岁左右的高知女性或企业高管。她们的时间非常宝贵，她们不需要一个陪聊的姐妹，她们需要的是一个</w:t>
      </w:r>
      <w:r>
        <w:rPr>
          <w:color w:val="FF0000"/>
        </w:rPr>
        <w:t>专业、高效、能解决问题</w:t>
      </w:r>
      <w:r>
        <w:t>的顾问。</w:t>
      </w:r>
    </w:p>
    <w:p/>
    <w:p>
      <w:r>
        <w:rPr>
          <w:b/>
        </w:rPr>
        <w:t>内容</w:t>
      </w:r>
      <w:r>
        <w:t xml:space="preserve">: </w:t>
      </w:r>
      <w:r>
        <w:rPr>
          <w:color w:val="008000"/>
        </w:rPr>
        <w:t>我的这种“不闲聊”的风格，反而成了某种筛选机制。它帮我过滤掉了那些只想找人解闷的无效客户，留下的都是认可我专业度的高质量客户。</w:t>
      </w:r>
    </w:p>
    <w:p/>
    <w:p>
      <w:r>
        <w:rPr>
          <w:b/>
        </w:rPr>
        <w:t>(转场)</w:t>
      </w:r>
    </w:p>
    <w:p/>
    <w:p>
      <w:r>
        <w:rPr>
          <w:b/>
        </w:rPr>
        <w:t>内容</w:t>
      </w:r>
      <w:r>
        <w:t>: 在我们团队，大家也都是这样。没有团建强制喝酒，没有无效的早会鸡血。</w:t>
      </w:r>
    </w:p>
    <w:p/>
    <w:p>
      <w:r>
        <w:rPr>
          <w:b/>
        </w:rPr>
        <w:t>内容</w:t>
      </w:r>
      <w:r>
        <w:t>: 大家各忙各的，有事群里高效对接，没事互不打扰。这种“君子之交淡如水”的工作氛围，反而让我们团队的业绩和凝聚力都特别好。{插入团队安静高效工作的画面}</w:t>
      </w:r>
    </w:p>
    <w:p/>
    <w:p>
      <w:r>
        <w:rPr>
          <w:b/>
        </w:rPr>
        <w:t>内容</w:t>
      </w:r>
      <w:r>
        <w:t>: 所以，如果你也是个i人，别因为不爱说话就否定自己。</w:t>
      </w:r>
    </w:p>
    <w:p/>
    <w:p>
      <w:r>
        <w:rPr>
          <w:b/>
        </w:rPr>
        <w:t>内容</w:t>
      </w:r>
      <w:r>
        <w:t>: 在这个专业为王的时代，你的</w:t>
      </w:r>
      <w:r>
        <w:rPr>
          <w:color w:val="FF0000"/>
        </w:rPr>
        <w:t>冷静、专注和深度思考能力</w:t>
      </w:r>
      <w:r>
        <w:t>，才是最稀缺的销售天赋。</w:t>
      </w:r>
    </w:p>
    <w:p/>
    <w:p>
      <w:r>
        <w:rPr>
          <w:b/>
        </w:rPr>
        <w:t>内容</w:t>
      </w:r>
      <w:r>
        <w:t>: 你是i人还是e人？| 在评论区告诉我，i人是怎么搞钱的。</w:t>
      </w:r>
    </w:p>
    <w:p/>
    <w:p>
      <w:pPr>
        <w:jc w:val="center"/>
      </w:pPr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