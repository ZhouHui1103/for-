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选题：一个好的操盘手，根本没能力开课。</w:t>
      </w:r>
    </w:p>
    <w:p/>
    <w:p>
      <w:pPr>
        <w:jc w:val="center"/>
      </w:pPr>
      <w:r>
        <w:t>----------------------------------------</w:t>
      </w:r>
    </w:p>
    <w:p/>
    <w:p>
      <w:pPr>
        <w:pStyle w:val="Heading3"/>
      </w:pPr>
      <w:r>
        <w:rPr>
          <w:b/>
        </w:rPr>
        <w:t>特效标注规范</w:t>
      </w:r>
    </w:p>
    <w:p>
      <w:pPr>
        <w:pStyle w:val="ListBullet"/>
      </w:pPr>
      <w:r>
        <w:rPr>
          <w:b/>
        </w:rPr>
        <w:t>黑字</w:t>
      </w:r>
      <w:r>
        <w:t>: 视频最终呈现的文字。</w:t>
      </w:r>
    </w:p>
    <w:p>
      <w:pPr>
        <w:pStyle w:val="ListBullet"/>
      </w:pPr>
      <w:r>
        <w:rPr>
          <w:b/>
          <w:color w:val="FF0000"/>
        </w:rPr>
        <w:t>红字</w:t>
      </w:r>
      <w:r>
        <w:t>: 需要重点突出或进行动画处理的</w:t>
      </w:r>
      <w:r>
        <w:rPr>
          <w:b/>
        </w:rPr>
        <w:t>关键词</w:t>
      </w:r>
      <w:r>
        <w:t>。</w:t>
      </w:r>
    </w:p>
    <w:p>
      <w:pPr>
        <w:pStyle w:val="ListBullet"/>
      </w:pPr>
      <w:r>
        <w:rPr>
          <w:b/>
          <w:color w:val="008000"/>
        </w:rPr>
        <w:t>绿字</w:t>
      </w:r>
      <w:r>
        <w:t>: 暂时保留，但可能因节奏问题最终被</w:t>
      </w:r>
      <w:r>
        <w:rPr>
          <w:b/>
        </w:rPr>
        <w:t>删除</w:t>
      </w:r>
      <w:r>
        <w:t>的句子。</w:t>
      </w:r>
    </w:p>
    <w:p>
      <w:pPr>
        <w:pStyle w:val="ListBullet"/>
      </w:pPr>
      <w:r>
        <w:rPr>
          <w:b/>
          <w:color w:val="0000FF"/>
        </w:rPr>
        <w:t>蓝字</w:t>
      </w:r>
      <w:r>
        <w:t>: 出场人物的</w:t>
      </w:r>
      <w:r>
        <w:rPr>
          <w:b/>
        </w:rPr>
        <w:t>姓名或Title</w:t>
      </w:r>
      <w:r>
        <w:t>。</w:t>
      </w:r>
    </w:p>
    <w:p>
      <w:pPr>
        <w:pStyle w:val="ListBullet"/>
      </w:pPr>
      <w:r>
        <w:rPr>
          <w:b/>
          <w:color w:val="FFD700"/>
        </w:rPr>
        <w:t>黄字</w:t>
      </w:r>
      <w:r>
        <w:t>: 需要剪辑师</w:t>
      </w:r>
      <w:r>
        <w:rPr>
          <w:b/>
        </w:rPr>
        <w:t>插入画面素材</w:t>
      </w:r>
      <w:r>
        <w:t>的提示。</w:t>
      </w:r>
    </w:p>
    <w:p>
      <w:pPr>
        <w:pStyle w:val="ListBullet"/>
      </w:pPr>
      <w:r>
        <w:rPr>
          <w:b/>
          <w:highlight w:val="cyan"/>
        </w:rPr>
        <w:t>浅蓝背景</w:t>
      </w:r>
      <w:r>
        <w:t>: 用于标题中，高亮</w:t>
      </w:r>
      <w:r>
        <w:rPr>
          <w:b/>
        </w:rPr>
        <w:t>重点行</w:t>
      </w:r>
      <w:r>
        <w:t>。</w:t>
      </w:r>
    </w:p>
    <w:p/>
    <w:p>
      <w:pPr>
        <w:jc w:val="center"/>
      </w:pPr>
      <w:r>
        <w:t>----------------------------------------</w:t>
      </w:r>
    </w:p>
    <w:p/>
    <w:p>
      <w:pPr>
        <w:pStyle w:val="Heading3"/>
      </w:pPr>
      <w:r>
        <w:rPr>
          <w:b/>
        </w:rPr>
        <w:t>置顶文案</w:t>
      </w:r>
    </w:p>
    <w:p>
      <w:r>
        <w:t>会干的不会说，会说的不会干。行业真相，不吐不快。</w:t>
      </w:r>
    </w:p>
    <w:p/>
    <w:p>
      <w:pPr>
        <w:jc w:val="center"/>
      </w:pPr>
      <w:r>
        <w:t>----------------------------------------</w:t>
      </w:r>
    </w:p>
    <w:p/>
    <w:p>
      <w:pPr>
        <w:pStyle w:val="Heading3"/>
      </w:pPr>
      <w:r>
        <w:rPr>
          <w:b/>
        </w:rPr>
        <w:t>平台推荐语 (Feed Title)</w:t>
      </w:r>
    </w:p>
    <w:p>
      <w:r>
        <w:t>别被割韭菜了！顶级操盘手根本没空教你！</w:t>
      </w:r>
    </w:p>
    <w:p/>
    <w:p>
      <w:pPr>
        <w:jc w:val="center"/>
      </w:pPr>
      <w:r>
        <w:t>----------------------------------------</w:t>
      </w:r>
    </w:p>
    <w:p/>
    <w:p>
      <w:pPr>
        <w:pStyle w:val="Heading3"/>
      </w:pPr>
      <w:r>
        <w:rPr>
          <w:b/>
        </w:rPr>
        <w:t>标题</w:t>
      </w:r>
    </w:p>
    <w:p>
      <w:pPr>
        <w:pStyle w:val="Heading2"/>
      </w:pPr>
      <w:r>
        <w:t xml:space="preserve">行业大实话 | </w:t>
      </w:r>
      <w:r>
        <w:rPr>
          <w:highlight w:val="cyan"/>
        </w:rPr>
        <w:t>好的操盘手，根本没能力开课</w:t>
      </w:r>
    </w:p>
    <w:p/>
    <w:p>
      <w:pPr>
        <w:jc w:val="center"/>
      </w:pPr>
      <w:r>
        <w:t>----------------------------------------</w:t>
      </w:r>
    </w:p>
    <w:p/>
    <w:p>
      <w:pPr>
        <w:pStyle w:val="Heading3"/>
      </w:pPr>
      <w:r>
        <w:rPr>
          <w:b/>
        </w:rPr>
        <w:t>人物介绍</w:t>
      </w:r>
    </w:p>
    <w:p>
      <w:r>
        <w:rPr>
          <w:b/>
          <w:color w:val="0000FF"/>
        </w:rPr>
        <w:t>钥钥/成熟生意人</w:t>
      </w:r>
    </w:p>
    <w:p>
      <w:r>
        <w:t>语音直播公会创始人 | 商业IP操盘手</w:t>
      </w:r>
    </w:p>
    <w:p/>
    <w:p>
      <w:pPr>
        <w:jc w:val="center"/>
      </w:pPr>
      <w:r>
        <w:t>----------------------------------------</w:t>
      </w:r>
    </w:p>
    <w:p/>
    <w:p>
      <w:pPr>
        <w:pStyle w:val="Heading3"/>
      </w:pPr>
      <w:r>
        <w:rPr>
          <w:b/>
        </w:rPr>
        <w:t>正文</w:t>
      </w:r>
    </w:p>
    <w:p/>
    <w:p>
      <w:r>
        <w:rPr>
          <w:b/>
        </w:rPr>
        <w:t>内容</w:t>
      </w:r>
      <w:r>
        <w:t>: 市面上教你做IP的老师，有一个算一个，我告诉你，| 真正顶级的操盘手，根本</w:t>
      </w:r>
      <w:r>
        <w:rPr>
          <w:color w:val="FF0000"/>
        </w:rPr>
        <w:t>没能力</w:t>
      </w:r>
      <w:r>
        <w:t>站在你面前开课。</w:t>
      </w:r>
    </w:p>
    <w:p/>
    <w:p>
      <w:r>
        <w:rPr>
          <w:b/>
        </w:rPr>
        <w:t>内容</w:t>
      </w:r>
      <w:r>
        <w:t>: 大家好，我是钥钥。这话说出来可能得罪半个同行圈，但我还是想说。</w:t>
      </w:r>
    </w:p>
    <w:p/>
    <w:p>
      <w:r>
        <w:rPr>
          <w:b/>
        </w:rPr>
        <w:t>内容</w:t>
      </w:r>
      <w:r>
        <w:t>: 一个真正厉害的操盘手，他的时间都在哪？| 都在</w:t>
      </w:r>
      <w:r>
        <w:rPr>
          <w:color w:val="FF0000"/>
        </w:rPr>
        <w:t>炮火连天</w:t>
      </w:r>
      <w:r>
        <w:t>的业务一线，在给客户解决具体的烂摊子，在想怎么帮老板多赚一块钱。{插入忙碌工作/会议画面}</w:t>
      </w:r>
    </w:p>
    <w:p/>
    <w:p>
      <w:r>
        <w:rPr>
          <w:b/>
        </w:rPr>
        <w:t>(转场)</w:t>
      </w:r>
    </w:p>
    <w:p/>
    <w:p>
      <w:r>
        <w:rPr>
          <w:b/>
        </w:rPr>
        <w:t>内容</w:t>
      </w:r>
      <w:r>
        <w:t>: 他们的能力，是长在业务里的，是</w:t>
      </w:r>
      <w:r>
        <w:rPr>
          <w:color w:val="FF0000"/>
        </w:rPr>
        <w:t>非标准化</w:t>
      </w:r>
      <w:r>
        <w:t>的。</w:t>
      </w:r>
    </w:p>
    <w:p/>
    <w:p>
      <w:r>
        <w:rPr>
          <w:b/>
        </w:rPr>
        <w:t>内容</w:t>
      </w:r>
      <w:r>
        <w:t>: 如果一个人天天有空在直播间讲课，把操盘讲得头头是道，只有两种可能：</w:t>
      </w:r>
    </w:p>
    <w:p/>
    <w:p>
      <w:r>
        <w:rPr>
          <w:b/>
        </w:rPr>
        <w:t>内容</w:t>
      </w:r>
      <w:r>
        <w:t>: 第一，他根本不是操盘手，他是</w:t>
      </w:r>
      <w:r>
        <w:rPr>
          <w:color w:val="FF0000"/>
        </w:rPr>
        <w:t>讲师</w:t>
      </w:r>
      <w:r>
        <w:t>。</w:t>
      </w:r>
    </w:p>
    <w:p/>
    <w:p>
      <w:r>
        <w:rPr>
          <w:b/>
        </w:rPr>
        <w:t>内容</w:t>
      </w:r>
      <w:r>
        <w:t>: 第二，他已经被市场淘汰了，拿不到大客户了，只能靠教小白来赚点辛苦钱。</w:t>
      </w:r>
    </w:p>
    <w:p/>
    <w:p>
      <w:r>
        <w:rPr>
          <w:b/>
        </w:rPr>
        <w:t>内容</w:t>
      </w:r>
      <w:r>
        <w:t xml:space="preserve">: </w:t>
      </w:r>
      <w:r>
        <w:rPr>
          <w:color w:val="008000"/>
        </w:rPr>
        <w:t>操盘手是干出来的，不是学出来的。就像你永远无法通过看书学会游泳一样。</w:t>
      </w:r>
    </w:p>
    <w:p/>
    <w:p>
      <w:r>
        <w:rPr>
          <w:b/>
        </w:rPr>
        <w:t>(转场)</w:t>
      </w:r>
    </w:p>
    <w:p/>
    <w:p>
      <w:r>
        <w:rPr>
          <w:b/>
        </w:rPr>
        <w:t>内容</w:t>
      </w:r>
      <w:r>
        <w:t>: 所以，别再迷信那些“大师”的课了。</w:t>
      </w:r>
    </w:p>
    <w:p/>
    <w:p>
      <w:r>
        <w:rPr>
          <w:b/>
        </w:rPr>
        <w:t>内容</w:t>
      </w:r>
      <w:r>
        <w:t>: 如果你真想学操盘，去找一个正在打仗的团队，去给他们当助理，去</w:t>
      </w:r>
      <w:r>
        <w:rPr>
          <w:color w:val="FF0000"/>
        </w:rPr>
        <w:t>扛沙包</w:t>
      </w:r>
      <w:r>
        <w:t>。那才是最快的捷径。</w:t>
      </w:r>
    </w:p>
    <w:p/>
    <w:p>
      <w:r>
        <w:rPr>
          <w:b/>
        </w:rPr>
        <w:t>内容</w:t>
      </w:r>
      <w:r>
        <w:t>: 你认同“会干的不会说，会说的不会干”这个观点吗？| 在评论区告诉我。</w:t>
      </w:r>
    </w:p>
    <w:p/>
    <w:p>
      <w:pPr>
        <w:jc w:val="center"/>
      </w:pPr>
      <w:r>
        <w:t>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